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30"/>
          <w:sz w:val="20"/>
        </w:rPr>
        <w:t>DotKAM</w:t>
      </w:r>
    </w:p>
    <w:p>
      <w:pPr>
        <w:pStyle w:val="Title"/>
      </w:pPr>
      <w:r>
        <w:t>QA Checklist</w:t>
      </w:r>
    </w:p>
    <w:p>
      <w:r>
        <w:rPr>
          <w:color w:val="756A5E"/>
          <w:sz w:val="22"/>
        </w:rPr>
        <w:t>Comprehensive UI and workflow QA checklist with pass/fail and significance of failure columns.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40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Area</w:t>
            </w:r>
          </w:p>
        </w:tc>
        <w:tc>
          <w:tcPr>
            <w:tcW w:type="dxa" w:w="2592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Test case</w:t>
            </w:r>
          </w:p>
        </w:tc>
        <w:tc>
          <w:tcPr>
            <w:tcW w:type="dxa" w:w="3024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Steps</w:t>
            </w:r>
          </w:p>
        </w:tc>
        <w:tc>
          <w:tcPr>
            <w:tcW w:type="dxa" w:w="3024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Expected result</w:t>
            </w:r>
          </w:p>
        </w:tc>
        <w:tc>
          <w:tcPr>
            <w:tcW w:type="dxa" w:w="1152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Pass/Fail</w:t>
            </w:r>
          </w:p>
        </w:tc>
        <w:tc>
          <w:tcPr>
            <w:tcW w:type="dxa" w:w="2592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Significance of failure</w:t>
            </w:r>
          </w:p>
        </w:tc>
        <w:tc>
          <w:tcPr>
            <w:tcW w:type="dxa" w:w="1440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Notes/Owner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Authentication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Demo login buttons populate credentials and sign in successfully.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Associate, KAM, C-Level demo buttons; sign in.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Correct role and workspace open.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Critical - users cannot access correct role.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Authentication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Forgot password flow opens and accepts an email.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Forgot password and submit email.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Confirmation is shown without exposing account existence.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 recovery path is broken.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Sidebar routes work.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Home, Portfolio, Templates, Account Journey Configuration, Settings.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Each page loads with correct active state.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core navigation is blocked.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Profile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Avatar dropdown opens on click only.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user avatar; select My Profile and Log out.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Dropdown does not open on hover; profile route opens.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 settings/logout friction.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Home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Topline cards are collapsed by default.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Home.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Cards show compact state only.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Low - layout starts noisy.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Home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Expanded account cards route to accounts.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Expand a health card and click an account.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Account workspace opens for that account.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summary cards are not actionable.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Home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Month and timeline views use same tasks.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Switch between Month and Timeline.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Same tasks appear on same days in both views.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calendar data is inconsistent.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Home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Calendar arrows change month/day range.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Use previous/next arrows.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Month or timeline range changes correctly.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calendar navigation is incomplete.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Home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Task done/dismiss require reason.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Done and Dismiss on a task.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Floating reason modal opens; action blocked without reason.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audit/learning rules lose rationale.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Portfolio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Search filters account, industry, contact name.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Search by known account, industry, contact.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Matching cards appear; unrelated cards hide.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portfolio discovery impaired.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Portfolio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Pending account creations only show when pending exists.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Use role states with and without drafts.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Section hidden when no pending drafts exist.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Low - unnecessary UI clutter.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Account Workspace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Account opens as full page with back button.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an account card.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Full account page opens; Back returns to Portfolio.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workspace navigation mismatch.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Account Overview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KPI rows sorted ascending by score.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Overview.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Lowest KPI appears first.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risk prioritization is wrong.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Account Overview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Sub-parameter override requires reason.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Edit a sub-parameter score without reason.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Save/request remains blocked until reason is entered.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governance broken.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Account Overview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KPI weight sliders require total 100.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weight settings and change sliders.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Save/request disabled until total equals 100.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scoring model can be invalid.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Profile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Contacts show hierarchy and communication actions.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Profile and click phone/email/calendar icons.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Phone dropdown opens; email/calendar open in new tabs.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account contact workflow broken.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Profile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Tkxel resources can be added and deletion requested/approved.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Add resource, hover delete, act as Associate/KAM.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Associate requests; KAM approves/saves.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resource governance incomplete.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Profile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Journey items can be added/done/dismissed.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Add journey item; mark done/dismissed.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Item appears in timeline; reason is required.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execution tracking broken.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Documents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Upload modal supports document type and file selection.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Upload in Documents.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Modal opens; document type and file can be selected.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document ingestion blocked.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Documents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Generated KYC is DOCX and appears in Documents.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Regenerate KYC.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DOCX draft appears with preview/edit/download/accept actions.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KYC approval flow broken.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Documents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Accepting KYC updates account information.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Accept generated KYC.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KYC appears as accepted document and relevant fields update.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generated output not operationalized.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Documents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Generate menu supports document type and format.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Generate; choose QBR/other and docx/pptx/pdf/xlsx.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Clarifying questions appear before generation when needed.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document generation incomplete.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Onboarding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Multi-file upload supports docx/pdf/xlsx.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Create account and upload mixed files.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Files are listed and removable before continue.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onboarding evidence ingestion blocked.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Onboarding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Setup assistant applies approved changes without wiping fields.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Ask assistant to update one KYC/scoring field.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Only targeted field changes; unrelated sections remain.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Critical - data loss in onboarding.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Onboarding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Scoring reasoning is explanatory.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Review scoring step after parse.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Each KPI/sub-parameter has useful rationale and source confidence.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 cannot trust AI proposal.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Journey Config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Timeline uses relative offsets.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Account Journey Configuration.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Items show Day 0/Day 7 etc., not hard calendar dates.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template cannot generalize.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Journey Config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Assistant add/edit/remove proposal lands at correct offset.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Ask assistant to add an item after a date/interval.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Proposal and saved timeline use same offset/order.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configured journey corrupts downstream account setup.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Upload template works for multiple tags/file types.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Upload a template under QBR/MBR/etc.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Template appears under selected tag.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generated docs cannot use templates.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Settings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KAM invite does not show Admin role.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invite dropdown.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Only valid roles are available for current user authority.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invalid role governance.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Settings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AI rules playbook appears and persists rules.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Add or inspect AI rule.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Rules are visible and user-specific.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learning loop unavailable.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Settings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Audit trail is timeline-only without add button.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 audit trail section.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Timeline appears; no manual add button.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Low - governance UI mismatch.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Notifications are generated from real app state.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Create pending draft, score movement, document proposal.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Panel shows relevant alert for each event.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users miss important work.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 routes to origin.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Click each notification type.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User lands on exact account/tab/focus item.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alert context lost.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 Man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Assistant responds with formatted output and no markdown artifacts.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Ask a portfolio question and web research question.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Readable formatted answer with links/sources where applicable.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AI output is hard to use.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 Man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Document generation asks missing questions first.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Ask for a document with missing inputs.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Assistant asks questions and produces complete final doc after answers.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generated documents contain unknown/TBD.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30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0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0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0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0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